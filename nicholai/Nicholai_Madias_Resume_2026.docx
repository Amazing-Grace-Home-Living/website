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NICHOLAI MARO MADIAS</w:t>
      </w:r>
    </w:p>
    <w:p>
      <w:r>
        <w:t>Palm Harbor, FL  |  (727) 621-3516  |  nicholaimadias@gmail.com</w:t>
      </w:r>
    </w:p>
    <w:p>
      <w:r>
        <w:t>linkedin.com/in/nicholaimadias  |  github.com/NicholaiMadias</w:t>
      </w:r>
    </w:p>
    <w:p>
      <w:pPr>
        <w:pStyle w:val="Heading1"/>
      </w:pPr>
      <w:r>
        <w:t>PROFESSIONAL SUMMARY</w:t>
      </w:r>
    </w:p>
    <w:p>
      <w:r>
        <w:t>Senior Platform and IAM Engineer with 13+ years of enterprise IT experience across identity administration, cloud infrastructure, Windows systems, and technical support. Experience with Active Directory, Microsoft Entra ID, privileged access management, PKI, and account lifecycle automation. Develops PowerShell and .NET/C# tools, troubleshoots authentication and network issues, and documents operational procedures for secure, reliable enterprise services.</w:t>
      </w:r>
    </w:p>
    <w:p>
      <w:pPr>
        <w:pStyle w:val="Heading1"/>
      </w:pPr>
      <w:r>
        <w:t>TECHNICAL SKILLS</w:t>
      </w:r>
    </w:p>
    <w:p>
      <w:r>
        <w:rPr>
          <w:b/>
        </w:rPr>
        <w:t xml:space="preserve">Identity and security: </w:t>
      </w:r>
      <w:r>
        <w:t>Active Directory, Entra ID, CyberArk/PAM, PIM, RBAC, ADFS, MIM, LDAP, SAML, OIDC, PKI, certificate lifecycle management, service accounts, privileged access workstations</w:t>
      </w:r>
    </w:p>
    <w:p>
      <w:r>
        <w:rPr>
          <w:b/>
        </w:rPr>
        <w:t xml:space="preserve">Systems and cloud: </w:t>
      </w:r>
      <w:r>
        <w:t>Windows Server 2012–2022, Group Policy, Azure, Azure Virtual Desktop, Google Cloud Platform, Google Workspace, AWS, Linux/Unix, VMware, IIS, Cloudflare WAF/DNS</w:t>
      </w:r>
    </w:p>
    <w:p>
      <w:r>
        <w:rPr>
          <w:b/>
        </w:rPr>
        <w:t xml:space="preserve">Automation and troubleshooting: </w:t>
      </w:r>
      <w:r>
        <w:t>PowerShell, .NET/C#, Python, REST APIs, Terraform, GitHub Actions, CI/CD, Wireshark, HTTP/HAR analysis, DNS, TLS, RDP</w:t>
      </w:r>
    </w:p>
    <w:p>
      <w:r>
        <w:rPr>
          <w:b/>
        </w:rPr>
        <w:t xml:space="preserve">Web development: </w:t>
      </w:r>
      <w:r>
        <w:t>JavaScript, TypeScript, React, HTML, CSS, Firebase Hosting, Google Apps Script</w:t>
      </w:r>
    </w:p>
    <w:p>
      <w:pPr>
        <w:pStyle w:val="Heading1"/>
      </w:pPr>
      <w:r>
        <w:t>PROFESSIONAL EXPERIENCE</w:t>
      </w:r>
    </w:p>
    <w:p>
      <w:pPr>
        <w:pStyle w:val="Heading2"/>
      </w:pPr>
      <w:r>
        <w:t>Amazing Grace Home Living | Senior Platform and IAM Engineer</w:t>
      </w:r>
    </w:p>
    <w:p>
      <w:pPr>
        <w:keepNext/>
        <w:spacing w:after="80"/>
      </w:pPr>
      <w:r>
        <w:rPr>
          <w:i/>
        </w:rPr>
        <w:t>Freelance, full-time | Mar 2024–Present</w:t>
      </w:r>
    </w:p>
    <w:p>
      <w:pPr>
        <w:pStyle w:val="ListBullet"/>
        <w:widowControl/>
        <w:spacing w:after="80"/>
      </w:pPr>
      <w:r>
        <w:t>Develop .NET/C# and REST API tools to automate provisioning, ownership tracking, and deprovisioning of user and service accounts across Active Directory and Entra ID.</w:t>
      </w:r>
    </w:p>
    <w:p>
      <w:pPr>
        <w:pStyle w:val="ListBullet"/>
        <w:widowControl/>
        <w:spacing w:after="80"/>
      </w:pPr>
      <w:r>
        <w:t>Review identity permissions and implement role-based access controls and Privileged Identity Management to reduce overly broad access.</w:t>
      </w:r>
    </w:p>
    <w:p>
      <w:pPr>
        <w:pStyle w:val="ListBullet"/>
        <w:widowControl/>
        <w:spacing w:after="80"/>
      </w:pPr>
      <w:r>
        <w:t>Evaluate and implement CyberArk/PAM integrations, credential vaulting, and privileged access workstation controls; remediate Active Directory security baselines.</w:t>
      </w:r>
    </w:p>
    <w:p>
      <w:pPr>
        <w:pStyle w:val="ListBullet"/>
        <w:widowControl/>
        <w:spacing w:after="80"/>
      </w:pPr>
      <w:r>
        <w:t>Deploy infrastructure with Terraform and manage PKI certificate lifecycles, IIS environments, and Cloudflare WAF/DNS configurations.</w:t>
      </w:r>
    </w:p>
    <w:p>
      <w:pPr>
        <w:pStyle w:val="ListBullet"/>
        <w:widowControl/>
        <w:spacing w:after="80"/>
      </w:pPr>
      <w:r>
        <w:t>Document runbooks for directory consolidation and legacy domain decommissioning.</w:t>
      </w:r>
    </w:p>
    <w:p>
      <w:pPr>
        <w:pStyle w:val="Heading2"/>
      </w:pPr>
      <w:r>
        <w:t>Freelance / Part-Time Web Developer</w:t>
      </w:r>
    </w:p>
    <w:p>
      <w:pPr>
        <w:keepNext/>
        <w:spacing w:after="80"/>
      </w:pPr>
      <w:r>
        <w:rPr>
          <w:i/>
        </w:rPr>
        <w:t>Oct 2023–Feb 2024</w:t>
      </w:r>
    </w:p>
    <w:p>
      <w:pPr>
        <w:pStyle w:val="ListBullet"/>
        <w:widowControl/>
        <w:spacing w:after="80"/>
      </w:pPr>
      <w:r>
        <w:t>Established Firebase Hosting and GitHub Actions deployment pipelines for amazinggracehl.org.</w:t>
      </w:r>
    </w:p>
    <w:p>
      <w:pPr>
        <w:pStyle w:val="ListBullet"/>
        <w:widowControl/>
        <w:spacing w:after="80"/>
      </w:pPr>
      <w:r>
        <w:t>Built responsive interfaces with JavaScript, TypeScript, React, HTML, and CSS; automated administrative workflows using Google Apps Script.</w:t>
      </w:r>
    </w:p>
    <w:p>
      <w:r>
        <w:br w:type="page"/>
      </w:r>
    </w:p>
    <w:p>
      <w:pPr>
        <w:pStyle w:val="Heading1"/>
      </w:pPr>
      <w:r>
        <w:t>PROFESSIONAL EXPERIENCE CONTINUED</w:t>
      </w:r>
    </w:p>
    <w:p>
      <w:pPr>
        <w:pStyle w:val="Heading2"/>
      </w:pPr>
      <w:r>
        <w:t>Tandym — Pansophic Learning | Systems and Cloud Support Engineer</w:t>
      </w:r>
    </w:p>
    <w:p>
      <w:pPr>
        <w:keepNext/>
        <w:spacing w:after="80"/>
      </w:pPr>
      <w:r>
        <w:rPr>
          <w:i/>
        </w:rPr>
        <w:t>Platform and Identity | Tampa, FL | Aug 2022–Oct 2023</w:t>
      </w:r>
    </w:p>
    <w:p>
      <w:pPr>
        <w:pStyle w:val="ListBullet"/>
        <w:widowControl/>
        <w:spacing w:after="80"/>
      </w:pPr>
      <w:r>
        <w:t>Administered Active Directory and Azure AD/Entra ID, including user lifecycle management, Group Policy hardening, and directory synchronization.</w:t>
      </w:r>
    </w:p>
    <w:p>
      <w:pPr>
        <w:pStyle w:val="ListBullet"/>
        <w:widowControl/>
        <w:spacing w:after="80"/>
      </w:pPr>
      <w:r>
        <w:t>Supported Azure Virtual Desktop host pools, remote workspace access, session host security, and privileged access workstation endpoints.</w:t>
      </w:r>
    </w:p>
    <w:p>
      <w:pPr>
        <w:pStyle w:val="ListBullet"/>
        <w:widowControl/>
        <w:spacing w:after="80"/>
      </w:pPr>
      <w:r>
        <w:t>Developed PowerShell scripts and .NET utilities to automate administrative tasks and audit identity permissions.</w:t>
      </w:r>
    </w:p>
    <w:p>
      <w:pPr>
        <w:pStyle w:val="ListBullet"/>
        <w:widowControl/>
        <w:spacing w:after="80"/>
      </w:pPr>
      <w:r>
        <w:t>Used Wireshark packet captures and TLS analysis to troubleshoot RDP, authentication, and directory synchronization failures.</w:t>
      </w:r>
    </w:p>
    <w:p>
      <w:pPr>
        <w:pStyle w:val="Heading2"/>
      </w:pPr>
      <w:r>
        <w:t>Infosys — Google | Cloud Technical Support Engineer</w:t>
      </w:r>
    </w:p>
    <w:p>
      <w:pPr>
        <w:keepNext/>
        <w:spacing w:after="80"/>
      </w:pPr>
      <w:r>
        <w:rPr>
          <w:i/>
        </w:rPr>
        <w:t>GCP and IAM | Remote | Feb 2021–Apr 2022</w:t>
      </w:r>
    </w:p>
    <w:p>
      <w:pPr>
        <w:pStyle w:val="ListBullet"/>
        <w:widowControl/>
        <w:spacing w:after="80"/>
      </w:pPr>
      <w:r>
        <w:t>Supported enterprise Google Cloud customers with identity federation, SAML/OIDC/LDAP, IAM policies, and service account key management.</w:t>
      </w:r>
    </w:p>
    <w:p>
      <w:pPr>
        <w:pStyle w:val="ListBullet"/>
        <w:widowControl/>
        <w:spacing w:after="80"/>
      </w:pPr>
      <w:r>
        <w:t>Established HTTP traffic, HAR analysis, and DNS debugging practices to improve incident diagnosis and resolution.</w:t>
      </w:r>
    </w:p>
    <w:p>
      <w:pPr>
        <w:pStyle w:val="ListBullet"/>
        <w:widowControl/>
        <w:spacing w:after="80"/>
      </w:pPr>
      <w:r>
        <w:t>Supported Microsoft-to-Google migrations using Google Workspace migration tooling.</w:t>
      </w:r>
    </w:p>
    <w:p>
      <w:pPr>
        <w:pStyle w:val="ListBullet"/>
        <w:widowControl/>
        <w:spacing w:after="80"/>
      </w:pPr>
      <w:r>
        <w:t>Created troubleshooting runbooks and trained client engineering teams on cloud domain administration and identity security practices.</w:t>
      </w:r>
    </w:p>
    <w:p>
      <w:pPr>
        <w:pStyle w:val="Heading2"/>
      </w:pPr>
      <w:r>
        <w:t>Allied Universal | Network and Systems Administrator</w:t>
      </w:r>
    </w:p>
    <w:p>
      <w:pPr>
        <w:keepNext/>
        <w:spacing w:after="80"/>
      </w:pPr>
      <w:r>
        <w:rPr>
          <w:i/>
        </w:rPr>
        <w:t>Tampa, FL | Sep 2016–Feb 2021</w:t>
      </w:r>
    </w:p>
    <w:p>
      <w:pPr>
        <w:pStyle w:val="ListBullet"/>
        <w:widowControl/>
        <w:spacing w:after="80"/>
      </w:pPr>
      <w:r>
        <w:t>Administered Active Directory domain controllers, sites, services, and Azure AD identity integrations.</w:t>
      </w:r>
    </w:p>
    <w:p>
      <w:pPr>
        <w:pStyle w:val="ListBullet"/>
        <w:widowControl/>
        <w:spacing w:after="80"/>
      </w:pPr>
      <w:r>
        <w:t>Developed .NET/C# administrative utilities and account management scripts integrating Windows APIs and Active Directory.</w:t>
      </w:r>
    </w:p>
    <w:p>
      <w:pPr>
        <w:pStyle w:val="ListBullet"/>
        <w:widowControl/>
        <w:spacing w:after="80"/>
      </w:pPr>
      <w:r>
        <w:t>Applied risk-based access policies and network security controls using Cisco ISE and Azure AD.</w:t>
      </w:r>
    </w:p>
    <w:p>
      <w:pPr>
        <w:pStyle w:val="Heading2"/>
      </w:pPr>
      <w:r>
        <w:t>Nielsen Media Research | Systems Administrator and Support Lead</w:t>
      </w:r>
    </w:p>
    <w:p>
      <w:pPr>
        <w:keepNext/>
        <w:spacing w:after="80"/>
      </w:pPr>
      <w:r>
        <w:rPr>
          <w:i/>
        </w:rPr>
        <w:t>Oldsmar, FL | Mar 2011–Mar 2014</w:t>
      </w:r>
    </w:p>
    <w:p>
      <w:pPr>
        <w:pStyle w:val="ListBullet"/>
        <w:widowControl/>
        <w:spacing w:after="80"/>
      </w:pPr>
      <w:r>
        <w:t>Managed VMware clusters, Windows Server infrastructure, and Active Directory objects supporting EMEA operations.</w:t>
      </w:r>
    </w:p>
    <w:p>
      <w:pPr>
        <w:pStyle w:val="ListBullet"/>
        <w:widowControl/>
        <w:spacing w:after="80"/>
      </w:pPr>
      <w:r>
        <w:t>Documented support standards and established baseline performance metrics across global support tiers.</w:t>
      </w:r>
    </w:p>
    <w:p>
      <w:pPr>
        <w:pStyle w:val="Heading1"/>
      </w:pPr>
      <w:r>
        <w:t>EDUCATION</w:t>
      </w:r>
    </w:p>
    <w:p>
      <w:r>
        <w:t>Bachelor of Science, Business Studies — Computer Information Technology</w:t>
        <w:br/>
        <w:t>Southern New Hampshire University</w:t>
      </w:r>
    </w:p>
    <w:p>
      <w:pPr>
        <w:pStyle w:val="Heading1"/>
      </w:pPr>
      <w:r>
        <w:t>CERTIFICATIONS AND PROFESSIONAL DEVELOPMENT</w:t>
      </w:r>
    </w:p>
    <w:p>
      <w:r>
        <w:t>Google Workspace Administrator</w:t>
        <w:br/>
        <w:t>CompTIA A+</w:t>
        <w:br/>
        <w:t>LinkedIn coursework: Cybersecurity with Cloud Computing; IT Security Foundations: Network Security</w:t>
        <w:br/>
        <w:t>In progress: Microsoft Azure administration and solutions architecture studies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Nicholai Madias Resume</dc:title>
  <dc:subject>Platform engineering, identity administration, and cloud systems</dc:subject>
  <dc:creator>Nicholai Maro Madias</dc:creator>
  <cp:keywords/>
  <dc:description>generated by python-docx</dc:description>
  <cp:lastModifiedBy/>
  <cp:revision>1</cp:revision>
  <dcterms:created xsi:type="dcterms:W3CDTF">2013-12-23T23:15:00Z</dcterms:created>
  <dcterms:modified xsi:type="dcterms:W3CDTF">2013-12-23T23:15:00Z</dcterms:modified>
  <cp:category/>
</cp:coreProperties>
</file>